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E555AA" w14:textId="77777777" w:rsidR="00BF3B5A" w:rsidRPr="006A0B2D" w:rsidRDefault="00000000">
      <w:pPr>
        <w:jc w:val="center"/>
        <w:rPr>
          <w:rFonts w:ascii="FangSong" w:eastAsia="FangSong" w:hAnsi="FangSong"/>
          <w:lang w:eastAsia="zh-CN"/>
        </w:rPr>
      </w:pPr>
      <w:r w:rsidRPr="006A0B2D">
        <w:rPr>
          <w:rFonts w:ascii="FangSong" w:eastAsia="FangSong" w:hAnsi="FangSong"/>
          <w:sz w:val="32"/>
          <w:lang w:eastAsia="zh-CN"/>
        </w:rPr>
        <w:t>[此处插入照片]</w:t>
      </w:r>
    </w:p>
    <w:p w14:paraId="4014545E" w14:textId="77777777" w:rsidR="00BF3B5A" w:rsidRDefault="00BF3B5A">
      <w:pPr>
        <w:rPr>
          <w:lang w:eastAsia="zh-CN"/>
        </w:rPr>
      </w:pPr>
    </w:p>
    <w:p w14:paraId="66F56C7E" w14:textId="77777777" w:rsidR="00BF3B5A" w:rsidRPr="006A0B2D" w:rsidRDefault="00000000">
      <w:pPr>
        <w:rPr>
          <w:rFonts w:ascii="FangSong" w:eastAsia="FangSong" w:hAnsi="FangSong"/>
          <w:sz w:val="32"/>
          <w:szCs w:val="32"/>
          <w:lang w:eastAsia="zh-CN"/>
        </w:rPr>
      </w:pPr>
      <w:r w:rsidRPr="006A0B2D">
        <w:rPr>
          <w:rFonts w:ascii="FangSong" w:eastAsia="FangSong" w:hAnsi="FangSong"/>
          <w:sz w:val="32"/>
          <w:szCs w:val="32"/>
          <w:lang w:eastAsia="zh-CN"/>
        </w:rPr>
        <w:t xml:space="preserve">反映内容： </w:t>
      </w:r>
    </w:p>
    <w:p w14:paraId="70500F83" w14:textId="77777777" w:rsidR="00BF3B5A" w:rsidRPr="006A0B2D" w:rsidRDefault="00000000">
      <w:pPr>
        <w:rPr>
          <w:rFonts w:ascii="FangSong" w:eastAsia="FangSong" w:hAnsi="FangSong"/>
          <w:sz w:val="32"/>
          <w:szCs w:val="32"/>
          <w:lang w:eastAsia="zh-CN"/>
        </w:rPr>
      </w:pPr>
      <w:r w:rsidRPr="006A0B2D">
        <w:rPr>
          <w:rFonts w:ascii="FangSong" w:eastAsia="FangSong" w:hAnsi="FangSong"/>
          <w:sz w:val="32"/>
          <w:szCs w:val="32"/>
          <w:lang w:eastAsia="zh-CN"/>
        </w:rPr>
        <w:t xml:space="preserve">拍摄地点： </w:t>
      </w:r>
    </w:p>
    <w:p w14:paraId="4A700A74" w14:textId="77777777" w:rsidR="00BF3B5A" w:rsidRPr="006A0B2D" w:rsidRDefault="00000000">
      <w:pPr>
        <w:rPr>
          <w:rFonts w:ascii="FangSong" w:eastAsia="FangSong" w:hAnsi="FangSong"/>
          <w:sz w:val="32"/>
          <w:szCs w:val="32"/>
          <w:lang w:eastAsia="zh-CN"/>
        </w:rPr>
      </w:pPr>
      <w:r w:rsidRPr="006A0B2D">
        <w:rPr>
          <w:rFonts w:ascii="FangSong" w:eastAsia="FangSong" w:hAnsi="FangSong"/>
          <w:sz w:val="32"/>
          <w:szCs w:val="32"/>
          <w:lang w:eastAsia="zh-CN"/>
        </w:rPr>
        <w:t xml:space="preserve">摄制人： </w:t>
      </w:r>
    </w:p>
    <w:p w14:paraId="474DD357" w14:textId="77777777" w:rsidR="00BF3B5A" w:rsidRPr="006A0B2D" w:rsidRDefault="00000000">
      <w:pPr>
        <w:rPr>
          <w:rFonts w:ascii="FangSong" w:eastAsia="FangSong" w:hAnsi="FangSong"/>
          <w:sz w:val="32"/>
          <w:szCs w:val="32"/>
          <w:lang w:eastAsia="zh-CN"/>
        </w:rPr>
      </w:pPr>
      <w:r w:rsidRPr="006A0B2D">
        <w:rPr>
          <w:rFonts w:ascii="FangSong" w:eastAsia="FangSong" w:hAnsi="FangSong"/>
          <w:sz w:val="32"/>
          <w:szCs w:val="32"/>
          <w:lang w:eastAsia="zh-CN"/>
        </w:rPr>
        <w:t xml:space="preserve">拍摄时间： </w:t>
      </w:r>
    </w:p>
    <w:p w14:paraId="0FB18A39" w14:textId="77777777" w:rsidR="00BF3B5A" w:rsidRPr="006A0B2D" w:rsidRDefault="00000000">
      <w:pPr>
        <w:rPr>
          <w:rFonts w:ascii="FangSong" w:eastAsia="FangSong" w:hAnsi="FangSong"/>
          <w:sz w:val="32"/>
          <w:szCs w:val="32"/>
        </w:rPr>
      </w:pPr>
      <w:r w:rsidRPr="006A0B2D">
        <w:rPr>
          <w:rFonts w:ascii="FangSong" w:eastAsia="FangSong" w:hAnsi="FangSong"/>
          <w:sz w:val="32"/>
          <w:szCs w:val="32"/>
        </w:rPr>
        <w:t xml:space="preserve">说明： </w:t>
      </w:r>
    </w:p>
    <w:p w14:paraId="2910697A" w14:textId="77777777" w:rsidR="00BF3B5A" w:rsidRPr="006A0B2D" w:rsidRDefault="00000000">
      <w:pPr>
        <w:rPr>
          <w:rFonts w:ascii="FangSong" w:eastAsia="FangSong" w:hAnsi="FangSong"/>
          <w:sz w:val="32"/>
          <w:szCs w:val="32"/>
        </w:rPr>
      </w:pPr>
      <w:r w:rsidRPr="006A0B2D">
        <w:rPr>
          <w:rFonts w:ascii="FangSong" w:eastAsia="FangSong" w:hAnsi="FangSong"/>
          <w:sz w:val="32"/>
          <w:szCs w:val="32"/>
        </w:rPr>
        <w:t xml:space="preserve">确认人： </w:t>
      </w:r>
    </w:p>
    <w:p w14:paraId="75AB2CB5" w14:textId="70F968C4" w:rsidR="00BF3B5A" w:rsidRDefault="00000000">
      <w:r>
        <w:br/>
      </w:r>
    </w:p>
    <w:sectPr w:rsidR="00BF3B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641272">
    <w:abstractNumId w:val="8"/>
  </w:num>
  <w:num w:numId="2" w16cid:durableId="192839572">
    <w:abstractNumId w:val="6"/>
  </w:num>
  <w:num w:numId="3" w16cid:durableId="1821533352">
    <w:abstractNumId w:val="5"/>
  </w:num>
  <w:num w:numId="4" w16cid:durableId="621771714">
    <w:abstractNumId w:val="4"/>
  </w:num>
  <w:num w:numId="5" w16cid:durableId="1954244566">
    <w:abstractNumId w:val="7"/>
  </w:num>
  <w:num w:numId="6" w16cid:durableId="1041516059">
    <w:abstractNumId w:val="3"/>
  </w:num>
  <w:num w:numId="7" w16cid:durableId="1438283122">
    <w:abstractNumId w:val="2"/>
  </w:num>
  <w:num w:numId="8" w16cid:durableId="1155146393">
    <w:abstractNumId w:val="1"/>
  </w:num>
  <w:num w:numId="9" w16cid:durableId="6321730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B2D"/>
    <w:rsid w:val="00AA1D8D"/>
    <w:rsid w:val="00B47730"/>
    <w:rsid w:val="00BF3B5A"/>
    <w:rsid w:val="00CB0664"/>
    <w:rsid w:val="00FB7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856CF"/>
  <w14:defaultImageDpi w14:val="300"/>
  <w15:docId w15:val="{2DED02C2-847F-2B46-B307-909C1F98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hAnsi="SimSu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baoshu hou</cp:lastModifiedBy>
  <cp:revision>2</cp:revision>
  <dcterms:created xsi:type="dcterms:W3CDTF">2013-12-23T23:15:00Z</dcterms:created>
  <dcterms:modified xsi:type="dcterms:W3CDTF">2026-07-11T08:18:00Z</dcterms:modified>
  <cp:category/>
</cp:coreProperties>
</file>