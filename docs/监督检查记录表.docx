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F475B06" w14:textId="77777777" w:rsidR="0092392C" w:rsidRDefault="00000000">
      <w:pPr>
        <w:spacing w:after="20" w:line="240" w:lineRule="auto"/>
        <w:jc w:val="center"/>
        <w:rPr>
          <w:lang w:eastAsia="zh-CN"/>
        </w:rPr>
      </w:pPr>
      <w:r>
        <w:rPr>
          <w:rFonts w:ascii="KaiTi" w:eastAsia="KaiTi" w:hAnsi="KaiTi"/>
          <w:sz w:val="28"/>
          <w:lang w:eastAsia="zh-CN"/>
        </w:rPr>
        <w:t>桐乡市消防救援大队</w:t>
      </w:r>
    </w:p>
    <w:p w14:paraId="0F7BCA9A" w14:textId="77777777" w:rsidR="0092392C" w:rsidRDefault="00000000">
      <w:pPr>
        <w:spacing w:after="20" w:line="240" w:lineRule="auto"/>
        <w:jc w:val="center"/>
        <w:rPr>
          <w:lang w:eastAsia="zh-CN"/>
        </w:rPr>
      </w:pPr>
      <w:r w:rsidRPr="009E68EB">
        <w:rPr>
          <w:rFonts w:ascii="Microsoft YaHei UI" w:eastAsia="Microsoft YaHei UI" w:hAnsi="Microsoft YaHei UI"/>
          <w:sz w:val="44"/>
          <w:szCs w:val="44"/>
          <w:lang w:eastAsia="zh-CN"/>
        </w:rPr>
        <w:t>消防监督检查记录</w:t>
      </w:r>
    </w:p>
    <w:p w14:paraId="1B182C1F" w14:textId="77777777" w:rsidR="0092392C" w:rsidRPr="009E68EB" w:rsidRDefault="00000000">
      <w:pPr>
        <w:spacing w:after="40" w:line="240" w:lineRule="auto"/>
        <w:jc w:val="center"/>
        <w:rPr>
          <w:rFonts w:ascii="FangSong" w:eastAsia="FangSong" w:hAnsi="FangSong"/>
          <w:sz w:val="32"/>
          <w:szCs w:val="32"/>
          <w:lang w:eastAsia="zh-CN"/>
        </w:rPr>
      </w:pPr>
      <w:r w:rsidRPr="009E68EB">
        <w:rPr>
          <w:rFonts w:ascii="FangSong" w:eastAsia="FangSong" w:hAnsi="FangSong"/>
          <w:sz w:val="32"/>
          <w:szCs w:val="32"/>
          <w:lang w:eastAsia="zh-CN"/>
        </w:rPr>
        <w:t>（其他形式消防监督检查适用）</w:t>
      </w:r>
    </w:p>
    <w:p w14:paraId="09616141" w14:textId="46D58669" w:rsidR="0092392C" w:rsidRPr="009E68EB" w:rsidRDefault="00000000">
      <w:pPr>
        <w:spacing w:after="40" w:line="240" w:lineRule="auto"/>
        <w:jc w:val="right"/>
        <w:rPr>
          <w:rFonts w:ascii="FangSong" w:eastAsia="FangSong" w:hAnsi="FangSong"/>
          <w:sz w:val="32"/>
          <w:szCs w:val="32"/>
          <w:lang w:eastAsia="zh-CN"/>
        </w:rPr>
      </w:pPr>
      <w:r w:rsidRPr="009E68EB">
        <w:rPr>
          <w:rFonts w:ascii="FangSong" w:eastAsia="FangSong" w:hAnsi="FangSong"/>
          <w:sz w:val="32"/>
          <w:szCs w:val="32"/>
          <w:lang w:eastAsia="zh-CN"/>
        </w:rPr>
        <w:t>编号</w:t>
      </w:r>
      <w:r w:rsidR="007372AD" w:rsidRPr="009E68EB">
        <w:rPr>
          <w:rFonts w:ascii="FangSong" w:eastAsia="FangSong" w:hAnsi="FangSong"/>
          <w:sz w:val="32"/>
          <w:szCs w:val="32"/>
          <w:lang w:eastAsia="zh-CN"/>
        </w:rPr>
        <w:t>:   [    ]</w:t>
      </w:r>
      <w:r w:rsidR="007372AD" w:rsidRPr="009E68EB">
        <w:rPr>
          <w:rFonts w:ascii="FangSong" w:eastAsia="FangSong" w:hAnsi="FangSong" w:hint="eastAsia"/>
          <w:sz w:val="32"/>
          <w:szCs w:val="32"/>
          <w:lang w:eastAsia="zh-CN"/>
        </w:rPr>
        <w:t>第</w:t>
      </w:r>
      <w:r w:rsidR="00944DAA">
        <w:rPr>
          <w:rFonts w:ascii="FangSong" w:eastAsia="FangSong" w:hAnsi="FangSong"/>
          <w:sz w:val="32"/>
          <w:szCs w:val="32"/>
          <w:lang w:eastAsia="zh-CN"/>
        </w:rPr>
        <w:t xml:space="preserve">      </w:t>
      </w:r>
      <w:r w:rsidR="007372AD" w:rsidRPr="009E68EB">
        <w:rPr>
          <w:rFonts w:ascii="FangSong" w:eastAsia="FangSong" w:hAnsi="FangSong" w:hint="eastAsia"/>
          <w:sz w:val="32"/>
          <w:szCs w:val="32"/>
          <w:lang w:eastAsia="zh-CN"/>
        </w:rPr>
        <w:t>号</w:t>
      </w:r>
    </w:p>
    <w:p w14:paraId="77DCB2BB" w14:textId="4B5C1C37" w:rsidR="0092392C" w:rsidRPr="009E68EB" w:rsidRDefault="00000000">
      <w:pPr>
        <w:spacing w:after="40" w:line="240" w:lineRule="auto"/>
        <w:jc w:val="right"/>
        <w:rPr>
          <w:rFonts w:ascii="FangSong" w:eastAsia="FangSong" w:hAnsi="FangSong"/>
          <w:sz w:val="32"/>
          <w:szCs w:val="32"/>
          <w:lang w:eastAsia="zh-CN"/>
        </w:rPr>
      </w:pPr>
      <w:r w:rsidRPr="009E68EB">
        <w:rPr>
          <w:rFonts w:ascii="FangSong" w:eastAsia="FangSong" w:hAnsi="FangSong"/>
          <w:sz w:val="32"/>
          <w:szCs w:val="32"/>
          <w:lang w:eastAsia="zh-CN"/>
        </w:rPr>
        <w:t>检查时间</w:t>
      </w:r>
      <w:r w:rsidR="007372AD" w:rsidRPr="009E68EB">
        <w:rPr>
          <w:rFonts w:ascii="FangSong" w:eastAsia="FangSong" w:hAnsi="FangSong"/>
          <w:sz w:val="32"/>
          <w:szCs w:val="32"/>
          <w:lang w:eastAsia="zh-CN"/>
        </w:rPr>
        <w:t xml:space="preserve">: </w:t>
      </w:r>
      <w:r w:rsidR="007372AD" w:rsidRPr="009E68EB">
        <w:rPr>
          <w:rFonts w:ascii="FangSong" w:eastAsia="FangSong" w:hAnsi="FangSong" w:hint="eastAsia"/>
          <w:sz w:val="32"/>
          <w:szCs w:val="32"/>
          <w:lang w:eastAsia="zh-CN"/>
        </w:rPr>
        <w:t xml:space="preserve"> </w:t>
      </w:r>
      <w:r w:rsidR="007372AD" w:rsidRPr="009E68EB">
        <w:rPr>
          <w:rFonts w:ascii="FangSong" w:eastAsia="FangSong" w:hAnsi="FangSong"/>
          <w:sz w:val="32"/>
          <w:szCs w:val="32"/>
          <w:lang w:eastAsia="zh-CN"/>
        </w:rPr>
        <w:t xml:space="preserve">   </w:t>
      </w:r>
      <w:r w:rsidR="007372AD" w:rsidRPr="009E68EB">
        <w:rPr>
          <w:rFonts w:ascii="FangSong" w:eastAsia="FangSong" w:hAnsi="FangSong" w:hint="eastAsia"/>
          <w:sz w:val="32"/>
          <w:szCs w:val="32"/>
          <w:lang w:eastAsia="zh-CN"/>
        </w:rPr>
        <w:t xml:space="preserve">年 </w:t>
      </w:r>
      <w:r w:rsidR="007372AD" w:rsidRPr="009E68EB">
        <w:rPr>
          <w:rFonts w:ascii="FangSong" w:eastAsia="FangSong" w:hAnsi="FangSong"/>
          <w:sz w:val="32"/>
          <w:szCs w:val="32"/>
          <w:lang w:eastAsia="zh-CN"/>
        </w:rPr>
        <w:t xml:space="preserve"> </w:t>
      </w:r>
      <w:r w:rsidR="007372AD" w:rsidRPr="009E68EB">
        <w:rPr>
          <w:rFonts w:ascii="FangSong" w:eastAsia="FangSong" w:hAnsi="FangSong" w:hint="eastAsia"/>
          <w:sz w:val="32"/>
          <w:szCs w:val="32"/>
          <w:lang w:eastAsia="zh-CN"/>
        </w:rPr>
        <w:t xml:space="preserve">月 </w:t>
      </w:r>
      <w:r w:rsidR="007372AD" w:rsidRPr="009E68EB">
        <w:rPr>
          <w:rFonts w:ascii="FangSong" w:eastAsia="FangSong" w:hAnsi="FangSong"/>
          <w:sz w:val="32"/>
          <w:szCs w:val="32"/>
          <w:lang w:eastAsia="zh-CN"/>
        </w:rPr>
        <w:t xml:space="preserve"> </w:t>
      </w:r>
      <w:r w:rsidR="007372AD" w:rsidRPr="009E68EB">
        <w:rPr>
          <w:rFonts w:ascii="FangSong" w:eastAsia="FangSong" w:hAnsi="FangSong" w:hint="eastAsia"/>
          <w:sz w:val="32"/>
          <w:szCs w:val="32"/>
          <w:lang w:eastAsia="zh-CN"/>
        </w:rPr>
        <w:t>日</w:t>
      </w:r>
    </w:p>
    <w:tbl>
      <w:tblPr>
        <w:tblW w:w="10080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00"/>
        <w:gridCol w:w="2228"/>
        <w:gridCol w:w="2172"/>
        <w:gridCol w:w="1900"/>
        <w:gridCol w:w="2980"/>
      </w:tblGrid>
      <w:tr w:rsidR="0092392C" w:rsidRPr="009E68EB" w14:paraId="17E83893" w14:textId="77777777">
        <w:trPr>
          <w:trHeight w:val="1162"/>
          <w:jc w:val="center"/>
        </w:trPr>
        <w:tc>
          <w:tcPr>
            <w:tcW w:w="10080" w:type="dxa"/>
            <w:gridSpan w:val="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C72E69" w14:textId="1C9760B2" w:rsidR="009E68EB" w:rsidRDefault="00000000">
            <w:pPr>
              <w:spacing w:after="40" w:line="240" w:lineRule="auto"/>
              <w:rPr>
                <w:rFonts w:ascii="FangSong" w:eastAsia="FangSong" w:hAnsi="FangSong"/>
                <w:szCs w:val="24"/>
                <w:lang w:eastAsia="zh-CN"/>
              </w:rPr>
            </w:pPr>
            <w:r w:rsidRPr="009E68EB">
              <w:rPr>
                <w:rFonts w:ascii="FangSong" w:eastAsia="FangSong" w:hAnsi="FangSong"/>
                <w:sz w:val="32"/>
                <w:szCs w:val="32"/>
                <w:lang w:eastAsia="zh-CN"/>
              </w:rPr>
              <w:t>检查类型：</w:t>
            </w:r>
            <w:r w:rsidRPr="009E68EB">
              <w:rPr>
                <w:rFonts w:ascii="FangSong" w:eastAsia="FangSong" w:hAnsi="FangSong"/>
                <w:szCs w:val="24"/>
                <w:lang w:eastAsia="zh-CN"/>
              </w:rPr>
              <w:t>□ 大型群众性活动举办前的检查</w:t>
            </w:r>
            <w:r w:rsidR="009E68EB">
              <w:rPr>
                <w:rFonts w:ascii="FangSong" w:eastAsia="FangSong" w:hAnsi="FangSong"/>
                <w:szCs w:val="24"/>
                <w:lang w:eastAsia="zh-CN"/>
              </w:rPr>
              <w:t xml:space="preserve"> </w:t>
            </w:r>
            <w:r w:rsidRPr="009E68EB">
              <w:rPr>
                <w:rFonts w:ascii="FangSong" w:eastAsia="FangSong" w:hAnsi="FangSong"/>
                <w:szCs w:val="24"/>
                <w:lang w:eastAsia="zh-CN"/>
              </w:rPr>
              <w:t>□ 建设工程施工现场检查</w:t>
            </w:r>
          </w:p>
          <w:p w14:paraId="69D6DD27" w14:textId="09FB1950" w:rsidR="0092392C" w:rsidRPr="009E68EB" w:rsidRDefault="009E68EB">
            <w:pPr>
              <w:spacing w:after="40" w:line="240" w:lineRule="auto"/>
              <w:rPr>
                <w:rFonts w:ascii="FangSong" w:eastAsia="FangSong" w:hAnsi="FangSong"/>
                <w:szCs w:val="24"/>
                <w:lang w:eastAsia="zh-CN"/>
              </w:rPr>
            </w:pPr>
            <w:r>
              <w:rPr>
                <w:rFonts w:ascii="FangSong" w:eastAsia="FangSong" w:hAnsi="FangSong"/>
                <w:szCs w:val="24"/>
                <w:lang w:eastAsia="zh-CN"/>
              </w:rPr>
              <w:t xml:space="preserve">             </w:t>
            </w:r>
            <w:r w:rsidRPr="009E68EB">
              <w:rPr>
                <w:rFonts w:ascii="FangSong" w:eastAsia="FangSong" w:hAnsi="FangSong"/>
                <w:szCs w:val="24"/>
                <w:lang w:eastAsia="zh-CN"/>
              </w:rPr>
              <w:t>□ 对举报投诉的核查</w:t>
            </w:r>
            <w:r>
              <w:rPr>
                <w:rFonts w:ascii="FangSong" w:eastAsia="FangSong" w:hAnsi="FangSong"/>
                <w:szCs w:val="24"/>
                <w:lang w:eastAsia="zh-CN"/>
              </w:rPr>
              <w:t xml:space="preserve"> </w:t>
            </w:r>
            <w:r w:rsidRPr="009E68EB">
              <w:rPr>
                <w:rFonts w:ascii="FangSong" w:eastAsia="FangSong" w:hAnsi="FangSong"/>
                <w:szCs w:val="24"/>
                <w:lang w:eastAsia="zh-CN"/>
              </w:rPr>
              <w:t>□</w:t>
            </w:r>
            <w:r>
              <w:rPr>
                <w:rFonts w:ascii="FangSong" w:eastAsia="FangSong" w:hAnsi="FangSong"/>
                <w:szCs w:val="24"/>
                <w:lang w:eastAsia="zh-CN"/>
              </w:rPr>
              <w:t xml:space="preserve"> </w:t>
            </w:r>
            <w:r w:rsidRPr="009E68EB">
              <w:rPr>
                <w:rFonts w:ascii="FangSong" w:eastAsia="FangSong" w:hAnsi="FangSong"/>
                <w:szCs w:val="24"/>
                <w:lang w:eastAsia="zh-CN"/>
              </w:rPr>
              <w:t>复查</w:t>
            </w:r>
          </w:p>
          <w:p w14:paraId="72EF069E" w14:textId="6E99ADF2" w:rsidR="0092392C" w:rsidRPr="009E68EB" w:rsidRDefault="00000000">
            <w:pPr>
              <w:spacing w:after="40" w:line="240" w:lineRule="auto"/>
              <w:rPr>
                <w:rFonts w:ascii="FangSong" w:eastAsia="FangSong" w:hAnsi="FangSong"/>
                <w:szCs w:val="24"/>
                <w:lang w:eastAsia="zh-CN"/>
              </w:rPr>
            </w:pPr>
            <w:r w:rsidRPr="009E68EB">
              <w:rPr>
                <w:rFonts w:ascii="FangSong" w:eastAsia="FangSong" w:hAnsi="FangSong"/>
                <w:szCs w:val="24"/>
                <w:lang w:eastAsia="zh-CN"/>
              </w:rPr>
              <w:t xml:space="preserve">            </w:t>
            </w:r>
            <w:r w:rsidR="009E68EB">
              <w:rPr>
                <w:rFonts w:ascii="FangSong" w:eastAsia="FangSong" w:hAnsi="FangSong"/>
                <w:szCs w:val="24"/>
                <w:lang w:eastAsia="zh-CN"/>
              </w:rPr>
              <w:t xml:space="preserve"> </w:t>
            </w:r>
            <w:r w:rsidRPr="009E68EB">
              <w:rPr>
                <w:rFonts w:ascii="FangSong" w:eastAsia="FangSong" w:hAnsi="FangSong"/>
                <w:szCs w:val="24"/>
                <w:lang w:eastAsia="zh-CN"/>
              </w:rPr>
              <w:t>□ 申请恢复施工、使用、生产、经营的检查</w:t>
            </w:r>
            <w:r w:rsidR="009E68EB">
              <w:rPr>
                <w:rFonts w:ascii="FangSong" w:eastAsia="FangSong" w:hAnsi="FangSong"/>
                <w:szCs w:val="24"/>
                <w:lang w:eastAsia="zh-CN"/>
              </w:rPr>
              <w:t xml:space="preserve"> </w:t>
            </w:r>
            <w:r w:rsidRPr="009E68EB">
              <w:rPr>
                <w:rFonts w:ascii="FangSong" w:eastAsia="FangSong" w:hAnsi="FangSong"/>
                <w:szCs w:val="24"/>
                <w:lang w:eastAsia="zh-CN"/>
              </w:rPr>
              <w:t>□</w:t>
            </w:r>
            <w:r w:rsidR="009E68EB">
              <w:rPr>
                <w:rFonts w:ascii="FangSong" w:eastAsia="FangSong" w:hAnsi="FangSong"/>
                <w:szCs w:val="24"/>
                <w:lang w:eastAsia="zh-CN"/>
              </w:rPr>
              <w:t xml:space="preserve"> </w:t>
            </w:r>
            <w:r w:rsidRPr="009E68EB">
              <w:rPr>
                <w:rFonts w:ascii="FangSong" w:eastAsia="FangSong" w:hAnsi="FangSong"/>
                <w:szCs w:val="24"/>
                <w:lang w:eastAsia="zh-CN"/>
              </w:rPr>
              <w:t>申请解除临时查封的检查</w:t>
            </w:r>
          </w:p>
          <w:p w14:paraId="56DDD95A" w14:textId="24C3D80F" w:rsidR="0092392C" w:rsidRPr="009E68EB" w:rsidRDefault="00000000">
            <w:pPr>
              <w:spacing w:after="0" w:line="240" w:lineRule="auto"/>
              <w:rPr>
                <w:rFonts w:ascii="FangSong" w:eastAsia="FangSong" w:hAnsi="FangSong"/>
                <w:sz w:val="32"/>
                <w:szCs w:val="32"/>
                <w:lang w:eastAsia="zh-CN"/>
              </w:rPr>
            </w:pPr>
            <w:r w:rsidRPr="009E68EB">
              <w:rPr>
                <w:rFonts w:ascii="FangSong" w:eastAsia="FangSong" w:hAnsi="FangSong"/>
                <w:szCs w:val="24"/>
                <w:lang w:eastAsia="zh-CN"/>
              </w:rPr>
              <w:t xml:space="preserve">            </w:t>
            </w:r>
            <w:r w:rsidR="009E68EB">
              <w:rPr>
                <w:rFonts w:ascii="FangSong" w:eastAsia="FangSong" w:hAnsi="FangSong"/>
                <w:szCs w:val="24"/>
                <w:lang w:eastAsia="zh-CN"/>
              </w:rPr>
              <w:t xml:space="preserve"> </w:t>
            </w:r>
            <w:r w:rsidRPr="009E68EB">
              <w:rPr>
                <w:rFonts w:ascii="FangSong" w:eastAsia="FangSong" w:hAnsi="FangSong"/>
                <w:szCs w:val="24"/>
              </w:rPr>
              <w:t xml:space="preserve">□ </w:t>
            </w:r>
            <w:r w:rsidR="007372AD" w:rsidRPr="009E68EB">
              <w:rPr>
                <w:rFonts w:ascii="FangSong" w:eastAsia="FangSong" w:hAnsi="FangSong" w:hint="eastAsia"/>
                <w:szCs w:val="24"/>
                <w:lang w:eastAsia="zh-CN"/>
              </w:rPr>
              <w:t>其它检查</w:t>
            </w:r>
          </w:p>
        </w:tc>
      </w:tr>
      <w:tr w:rsidR="0092392C" w:rsidRPr="009E68EB" w14:paraId="17263381" w14:textId="77777777" w:rsidTr="009E68EB">
        <w:trPr>
          <w:trHeight w:val="822"/>
          <w:jc w:val="center"/>
        </w:trPr>
        <w:tc>
          <w:tcPr>
            <w:tcW w:w="800" w:type="dxa"/>
            <w:vMerge w:val="restar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CF21F0" w14:textId="77777777" w:rsidR="0092392C" w:rsidRPr="009E68EB" w:rsidRDefault="00000000">
            <w:pPr>
              <w:spacing w:after="0" w:line="240" w:lineRule="auto"/>
              <w:jc w:val="center"/>
              <w:rPr>
                <w:rFonts w:ascii="FangSong" w:eastAsia="FangSong" w:hAnsi="FangSong"/>
                <w:sz w:val="32"/>
                <w:szCs w:val="32"/>
              </w:rPr>
            </w:pPr>
            <w:r w:rsidRPr="009E68EB">
              <w:rPr>
                <w:rFonts w:ascii="FangSong" w:eastAsia="FangSong" w:hAnsi="FangSong"/>
                <w:sz w:val="32"/>
                <w:szCs w:val="32"/>
              </w:rPr>
              <w:t>单</w:t>
            </w:r>
            <w:r w:rsidRPr="009E68EB">
              <w:rPr>
                <w:rFonts w:ascii="FangSong" w:eastAsia="FangSong" w:hAnsi="FangSong"/>
                <w:sz w:val="32"/>
                <w:szCs w:val="32"/>
              </w:rPr>
              <w:br/>
              <w:t>位</w:t>
            </w:r>
            <w:r w:rsidRPr="009E68EB">
              <w:rPr>
                <w:rFonts w:ascii="FangSong" w:eastAsia="FangSong" w:hAnsi="FangSong"/>
                <w:sz w:val="32"/>
                <w:szCs w:val="32"/>
              </w:rPr>
              <w:br/>
              <w:t>情</w:t>
            </w:r>
            <w:r w:rsidRPr="009E68EB">
              <w:rPr>
                <w:rFonts w:ascii="FangSong" w:eastAsia="FangSong" w:hAnsi="FangSong"/>
                <w:sz w:val="32"/>
                <w:szCs w:val="32"/>
              </w:rPr>
              <w:br/>
              <w:t>况</w:t>
            </w:r>
          </w:p>
        </w:tc>
        <w:tc>
          <w:tcPr>
            <w:tcW w:w="22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E484CD" w14:textId="77777777" w:rsidR="0092392C" w:rsidRDefault="009E68EB">
            <w:pPr>
              <w:spacing w:after="0" w:line="240" w:lineRule="auto"/>
              <w:jc w:val="center"/>
              <w:rPr>
                <w:rFonts w:ascii="FangSong" w:eastAsia="FangSong" w:hAnsi="FangSong"/>
                <w:sz w:val="32"/>
                <w:szCs w:val="32"/>
                <w:lang w:eastAsia="zh-CN"/>
              </w:rPr>
            </w:pPr>
            <w:r>
              <w:rPr>
                <w:rFonts w:ascii="FangSong" w:eastAsia="FangSong" w:hAnsi="FangSong" w:hint="eastAsia"/>
                <w:sz w:val="32"/>
                <w:szCs w:val="32"/>
                <w:lang w:eastAsia="zh-CN"/>
              </w:rPr>
              <w:t>单位（场所）</w:t>
            </w:r>
          </w:p>
          <w:p w14:paraId="1F55D96B" w14:textId="47CFF569" w:rsidR="009E68EB" w:rsidRPr="009E68EB" w:rsidRDefault="009E68EB">
            <w:pPr>
              <w:spacing w:after="0" w:line="240" w:lineRule="auto"/>
              <w:jc w:val="center"/>
              <w:rPr>
                <w:rFonts w:ascii="FangSong" w:eastAsia="FangSong" w:hAnsi="FangSong"/>
                <w:sz w:val="32"/>
                <w:szCs w:val="32"/>
                <w:lang w:eastAsia="zh-CN"/>
              </w:rPr>
            </w:pPr>
            <w:r>
              <w:rPr>
                <w:rFonts w:ascii="FangSong" w:eastAsia="FangSong" w:hAnsi="FangSong" w:hint="eastAsia"/>
                <w:sz w:val="32"/>
                <w:szCs w:val="32"/>
                <w:lang w:eastAsia="zh-CN"/>
              </w:rPr>
              <w:t>名称</w:t>
            </w:r>
          </w:p>
        </w:tc>
        <w:tc>
          <w:tcPr>
            <w:tcW w:w="21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82A08F" w14:textId="77777777" w:rsidR="0092392C" w:rsidRPr="009E68EB" w:rsidRDefault="0092392C">
            <w:pPr>
              <w:spacing w:after="0" w:line="240" w:lineRule="auto"/>
              <w:rPr>
                <w:rFonts w:ascii="FangSong" w:eastAsia="FangSong" w:hAnsi="FangSong"/>
                <w:sz w:val="32"/>
                <w:szCs w:val="32"/>
              </w:rPr>
            </w:pP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565AC1" w14:textId="2C827D5D" w:rsidR="0092392C" w:rsidRPr="009E68EB" w:rsidRDefault="00000000">
            <w:pPr>
              <w:spacing w:after="0" w:line="240" w:lineRule="auto"/>
              <w:jc w:val="center"/>
              <w:rPr>
                <w:rFonts w:ascii="FangSong" w:eastAsia="FangSong" w:hAnsi="FangSong"/>
                <w:sz w:val="32"/>
                <w:szCs w:val="32"/>
                <w:lang w:eastAsia="zh-CN"/>
              </w:rPr>
            </w:pPr>
            <w:r w:rsidRPr="009E68EB">
              <w:rPr>
                <w:rFonts w:ascii="FangSong" w:eastAsia="FangSong" w:hAnsi="FangSong"/>
                <w:sz w:val="32"/>
                <w:szCs w:val="32"/>
                <w:lang w:eastAsia="zh-CN"/>
              </w:rPr>
              <w:t>法定代表/</w:t>
            </w:r>
            <w:r w:rsidRPr="009E68EB">
              <w:rPr>
                <w:rFonts w:ascii="FangSong" w:eastAsia="FangSong" w:hAnsi="FangSong"/>
                <w:sz w:val="32"/>
                <w:szCs w:val="32"/>
                <w:lang w:eastAsia="zh-CN"/>
              </w:rPr>
              <w:br/>
              <w:t>主要负责人</w:t>
            </w:r>
          </w:p>
        </w:tc>
        <w:tc>
          <w:tcPr>
            <w:tcW w:w="29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E4588F" w14:textId="77777777" w:rsidR="0092392C" w:rsidRPr="009E68EB" w:rsidRDefault="0092392C">
            <w:pPr>
              <w:spacing w:after="0" w:line="240" w:lineRule="auto"/>
              <w:rPr>
                <w:rFonts w:ascii="FangSong" w:eastAsia="FangSong" w:hAnsi="FangSong"/>
                <w:sz w:val="32"/>
                <w:szCs w:val="32"/>
                <w:lang w:eastAsia="zh-CN"/>
              </w:rPr>
            </w:pPr>
          </w:p>
        </w:tc>
      </w:tr>
      <w:tr w:rsidR="0092392C" w:rsidRPr="009E68EB" w14:paraId="450A49A4" w14:textId="77777777" w:rsidTr="009E68EB">
        <w:trPr>
          <w:trHeight w:val="935"/>
          <w:jc w:val="center"/>
        </w:trPr>
        <w:tc>
          <w:tcPr>
            <w:tcW w:w="800" w:type="dxa"/>
            <w:vMerge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928F44" w14:textId="77777777" w:rsidR="0092392C" w:rsidRPr="009E68EB" w:rsidRDefault="0092392C">
            <w:pPr>
              <w:rPr>
                <w:rFonts w:ascii="FangSong" w:eastAsia="FangSong" w:hAnsi="FangSong"/>
                <w:sz w:val="32"/>
                <w:szCs w:val="32"/>
                <w:lang w:eastAsia="zh-CN"/>
              </w:rPr>
            </w:pPr>
          </w:p>
        </w:tc>
        <w:tc>
          <w:tcPr>
            <w:tcW w:w="22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8EEE69" w14:textId="39003529" w:rsidR="0092392C" w:rsidRPr="009E68EB" w:rsidRDefault="007372AD">
            <w:pPr>
              <w:spacing w:after="0" w:line="240" w:lineRule="auto"/>
              <w:jc w:val="center"/>
              <w:rPr>
                <w:rFonts w:ascii="FangSong" w:eastAsia="FangSong" w:hAnsi="FangSong"/>
                <w:sz w:val="32"/>
                <w:szCs w:val="32"/>
                <w:lang w:eastAsia="zh-CN"/>
              </w:rPr>
            </w:pPr>
            <w:r w:rsidRPr="009E68EB">
              <w:rPr>
                <w:rFonts w:ascii="FangSong" w:eastAsia="FangSong" w:hAnsi="FangSong" w:hint="eastAsia"/>
                <w:sz w:val="32"/>
                <w:szCs w:val="32"/>
                <w:lang w:eastAsia="zh-CN"/>
              </w:rPr>
              <w:t>地址</w:t>
            </w:r>
          </w:p>
        </w:tc>
        <w:tc>
          <w:tcPr>
            <w:tcW w:w="21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5CE94B" w14:textId="77777777" w:rsidR="0092392C" w:rsidRPr="009E68EB" w:rsidRDefault="0092392C">
            <w:pPr>
              <w:spacing w:after="0" w:line="240" w:lineRule="auto"/>
              <w:rPr>
                <w:rFonts w:ascii="FangSong" w:eastAsia="FangSong" w:hAnsi="FangSong"/>
                <w:sz w:val="32"/>
                <w:szCs w:val="32"/>
              </w:rPr>
            </w:pP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6EB018" w14:textId="77777777" w:rsidR="0092392C" w:rsidRPr="009E68EB" w:rsidRDefault="00000000">
            <w:pPr>
              <w:spacing w:after="0" w:line="240" w:lineRule="auto"/>
              <w:jc w:val="center"/>
              <w:rPr>
                <w:rFonts w:ascii="FangSong" w:eastAsia="FangSong" w:hAnsi="FangSong"/>
                <w:sz w:val="32"/>
                <w:szCs w:val="32"/>
              </w:rPr>
            </w:pPr>
            <w:r w:rsidRPr="009E68EB">
              <w:rPr>
                <w:rFonts w:ascii="FangSong" w:eastAsia="FangSong" w:hAnsi="FangSong"/>
                <w:sz w:val="32"/>
                <w:szCs w:val="32"/>
              </w:rPr>
              <w:t>联系人及</w:t>
            </w:r>
            <w:r w:rsidRPr="009E68EB">
              <w:rPr>
                <w:rFonts w:ascii="FangSong" w:eastAsia="FangSong" w:hAnsi="FangSong"/>
                <w:sz w:val="32"/>
                <w:szCs w:val="32"/>
              </w:rPr>
              <w:br/>
              <w:t>联系电话</w:t>
            </w:r>
          </w:p>
        </w:tc>
        <w:tc>
          <w:tcPr>
            <w:tcW w:w="29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667E5C" w14:textId="77777777" w:rsidR="0092392C" w:rsidRPr="009E68EB" w:rsidRDefault="0092392C">
            <w:pPr>
              <w:spacing w:after="0" w:line="240" w:lineRule="auto"/>
              <w:rPr>
                <w:rFonts w:ascii="FangSong" w:eastAsia="FangSong" w:hAnsi="FangSong"/>
                <w:sz w:val="32"/>
                <w:szCs w:val="32"/>
              </w:rPr>
            </w:pPr>
          </w:p>
        </w:tc>
      </w:tr>
      <w:tr w:rsidR="0092392C" w:rsidRPr="009E68EB" w14:paraId="480A6C57" w14:textId="77777777">
        <w:trPr>
          <w:trHeight w:val="2665"/>
          <w:jc w:val="center"/>
        </w:trPr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B7F797" w14:textId="77777777" w:rsidR="0092392C" w:rsidRPr="009E68EB" w:rsidRDefault="00000000">
            <w:pPr>
              <w:spacing w:after="0" w:line="240" w:lineRule="auto"/>
              <w:jc w:val="center"/>
              <w:rPr>
                <w:rFonts w:ascii="FangSong" w:eastAsia="FangSong" w:hAnsi="FangSong"/>
                <w:sz w:val="32"/>
                <w:szCs w:val="32"/>
              </w:rPr>
            </w:pPr>
            <w:r w:rsidRPr="009E68EB">
              <w:rPr>
                <w:rFonts w:ascii="FangSong" w:eastAsia="FangSong" w:hAnsi="FangSong"/>
                <w:sz w:val="32"/>
                <w:szCs w:val="32"/>
              </w:rPr>
              <w:t>检</w:t>
            </w:r>
            <w:r w:rsidRPr="009E68EB">
              <w:rPr>
                <w:rFonts w:ascii="FangSong" w:eastAsia="FangSong" w:hAnsi="FangSong"/>
                <w:sz w:val="32"/>
                <w:szCs w:val="32"/>
              </w:rPr>
              <w:br/>
              <w:t>查</w:t>
            </w:r>
            <w:r w:rsidRPr="009E68EB">
              <w:rPr>
                <w:rFonts w:ascii="FangSong" w:eastAsia="FangSong" w:hAnsi="FangSong"/>
                <w:sz w:val="32"/>
                <w:szCs w:val="32"/>
              </w:rPr>
              <w:br/>
              <w:t>内</w:t>
            </w:r>
            <w:r w:rsidRPr="009E68EB">
              <w:rPr>
                <w:rFonts w:ascii="FangSong" w:eastAsia="FangSong" w:hAnsi="FangSong"/>
                <w:sz w:val="32"/>
                <w:szCs w:val="32"/>
              </w:rPr>
              <w:br/>
              <w:t>容</w:t>
            </w:r>
            <w:r w:rsidRPr="009E68EB">
              <w:rPr>
                <w:rFonts w:ascii="FangSong" w:eastAsia="FangSong" w:hAnsi="FangSong"/>
                <w:sz w:val="32"/>
                <w:szCs w:val="32"/>
              </w:rPr>
              <w:br/>
              <w:t>和</w:t>
            </w:r>
            <w:r w:rsidRPr="009E68EB">
              <w:rPr>
                <w:rFonts w:ascii="FangSong" w:eastAsia="FangSong" w:hAnsi="FangSong"/>
                <w:sz w:val="32"/>
                <w:szCs w:val="32"/>
              </w:rPr>
              <w:br/>
              <w:t>情</w:t>
            </w:r>
            <w:r w:rsidRPr="009E68EB">
              <w:rPr>
                <w:rFonts w:ascii="FangSong" w:eastAsia="FangSong" w:hAnsi="FangSong"/>
                <w:sz w:val="32"/>
                <w:szCs w:val="32"/>
              </w:rPr>
              <w:br/>
              <w:t>况</w:t>
            </w:r>
          </w:p>
        </w:tc>
        <w:tc>
          <w:tcPr>
            <w:tcW w:w="9280" w:type="dxa"/>
            <w:gridSpan w:val="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A21B9E" w14:textId="77777777" w:rsidR="0092392C" w:rsidRPr="009E68EB" w:rsidRDefault="0092392C">
            <w:pPr>
              <w:spacing w:after="0" w:line="240" w:lineRule="auto"/>
              <w:rPr>
                <w:rFonts w:ascii="FangSong" w:eastAsia="FangSong" w:hAnsi="FangSong"/>
                <w:sz w:val="32"/>
                <w:szCs w:val="32"/>
              </w:rPr>
            </w:pPr>
          </w:p>
        </w:tc>
      </w:tr>
      <w:tr w:rsidR="0092392C" w:rsidRPr="009E68EB" w14:paraId="0EF7FE9C" w14:textId="77777777">
        <w:trPr>
          <w:trHeight w:val="1616"/>
          <w:jc w:val="center"/>
        </w:trPr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EB2DAE" w14:textId="77777777" w:rsidR="0092392C" w:rsidRPr="009E68EB" w:rsidRDefault="00000000">
            <w:pPr>
              <w:spacing w:after="0" w:line="240" w:lineRule="auto"/>
              <w:jc w:val="center"/>
              <w:rPr>
                <w:rFonts w:ascii="FangSong" w:eastAsia="FangSong" w:hAnsi="FangSong"/>
                <w:sz w:val="32"/>
                <w:szCs w:val="32"/>
              </w:rPr>
            </w:pPr>
            <w:r w:rsidRPr="009E68EB">
              <w:rPr>
                <w:rFonts w:ascii="FangSong" w:eastAsia="FangSong" w:hAnsi="FangSong"/>
                <w:sz w:val="32"/>
                <w:szCs w:val="32"/>
              </w:rPr>
              <w:t>备注</w:t>
            </w:r>
          </w:p>
        </w:tc>
        <w:tc>
          <w:tcPr>
            <w:tcW w:w="9280" w:type="dxa"/>
            <w:gridSpan w:val="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445184" w14:textId="77777777" w:rsidR="0092392C" w:rsidRPr="009E68EB" w:rsidRDefault="0092392C">
            <w:pPr>
              <w:spacing w:after="0" w:line="240" w:lineRule="auto"/>
              <w:rPr>
                <w:rFonts w:ascii="FangSong" w:eastAsia="FangSong" w:hAnsi="FangSong"/>
                <w:sz w:val="32"/>
                <w:szCs w:val="32"/>
              </w:rPr>
            </w:pPr>
          </w:p>
        </w:tc>
      </w:tr>
    </w:tbl>
    <w:p w14:paraId="5AEF6F5A" w14:textId="77777777" w:rsidR="0092392C" w:rsidRPr="009E68EB" w:rsidRDefault="00000000">
      <w:pPr>
        <w:spacing w:before="100" w:after="80" w:line="240" w:lineRule="auto"/>
        <w:rPr>
          <w:rFonts w:ascii="FangSong" w:eastAsia="FangSong" w:hAnsi="FangSong"/>
          <w:sz w:val="32"/>
          <w:szCs w:val="32"/>
          <w:lang w:eastAsia="zh-CN"/>
        </w:rPr>
      </w:pPr>
      <w:r w:rsidRPr="009E68EB">
        <w:rPr>
          <w:rFonts w:ascii="FangSong" w:eastAsia="FangSong" w:hAnsi="FangSong"/>
          <w:sz w:val="32"/>
          <w:szCs w:val="32"/>
          <w:lang w:eastAsia="zh-CN"/>
        </w:rPr>
        <w:t>消防监督检查员（签名）：</w:t>
      </w:r>
    </w:p>
    <w:p w14:paraId="63047C5D" w14:textId="77777777" w:rsidR="007372AD" w:rsidRPr="009E68EB" w:rsidRDefault="007372AD">
      <w:pPr>
        <w:spacing w:before="100" w:after="80" w:line="240" w:lineRule="auto"/>
        <w:rPr>
          <w:rFonts w:ascii="FangSong" w:eastAsia="FangSong" w:hAnsi="FangSong"/>
          <w:sz w:val="32"/>
          <w:szCs w:val="32"/>
          <w:lang w:eastAsia="zh-CN"/>
        </w:rPr>
      </w:pPr>
    </w:p>
    <w:p w14:paraId="2E8FB0E1" w14:textId="77777777" w:rsidR="0092392C" w:rsidRPr="009E68EB" w:rsidRDefault="00000000">
      <w:pPr>
        <w:spacing w:after="80" w:line="240" w:lineRule="auto"/>
        <w:rPr>
          <w:rFonts w:ascii="FangSong" w:eastAsia="FangSong" w:hAnsi="FangSong"/>
          <w:sz w:val="32"/>
          <w:szCs w:val="32"/>
          <w:lang w:eastAsia="zh-CN"/>
        </w:rPr>
      </w:pPr>
      <w:r w:rsidRPr="009E68EB">
        <w:rPr>
          <w:rFonts w:ascii="FangSong" w:eastAsia="FangSong" w:hAnsi="FangSong"/>
          <w:sz w:val="32"/>
          <w:szCs w:val="32"/>
          <w:lang w:eastAsia="zh-CN"/>
        </w:rPr>
        <w:t>被检查单位随同检查人员（签名）：</w:t>
      </w:r>
    </w:p>
    <w:p w14:paraId="01B8766D" w14:textId="77777777" w:rsidR="007372AD" w:rsidRDefault="007372AD">
      <w:pPr>
        <w:spacing w:after="80" w:line="240" w:lineRule="auto"/>
        <w:rPr>
          <w:lang w:eastAsia="zh-CN"/>
        </w:rPr>
      </w:pPr>
    </w:p>
    <w:p w14:paraId="598171C4" w14:textId="77777777" w:rsidR="0092392C" w:rsidRPr="009E68EB" w:rsidRDefault="00000000">
      <w:pPr>
        <w:spacing w:after="0" w:line="228" w:lineRule="auto"/>
        <w:rPr>
          <w:sz w:val="28"/>
          <w:szCs w:val="28"/>
          <w:lang w:eastAsia="zh-CN"/>
        </w:rPr>
      </w:pPr>
      <w:r w:rsidRPr="009E68EB">
        <w:rPr>
          <w:rFonts w:ascii="KaiTi" w:eastAsia="KaiTi" w:hAnsi="KaiTi"/>
          <w:sz w:val="28"/>
          <w:szCs w:val="28"/>
          <w:lang w:eastAsia="zh-CN"/>
        </w:rPr>
        <w:t>此记录由消防救援机构存档。对大型群众性活动举办前进行消防安全检查的，另制作一份加盖印章后移交公安机关治安管理部门，由其在存档联备注栏签收。</w:t>
      </w:r>
    </w:p>
    <w:sectPr w:rsidR="0092392C" w:rsidRPr="009E68EB" w:rsidSect="00034616">
      <w:pgSz w:w="11906" w:h="16838"/>
      <w:pgMar w:top="595" w:right="822" w:bottom="369" w:left="822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KaiTi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FangSong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62054392">
    <w:abstractNumId w:val="8"/>
  </w:num>
  <w:num w:numId="2" w16cid:durableId="49422660">
    <w:abstractNumId w:val="6"/>
  </w:num>
  <w:num w:numId="3" w16cid:durableId="1437216390">
    <w:abstractNumId w:val="5"/>
  </w:num>
  <w:num w:numId="4" w16cid:durableId="351497022">
    <w:abstractNumId w:val="4"/>
  </w:num>
  <w:num w:numId="5" w16cid:durableId="743576555">
    <w:abstractNumId w:val="7"/>
  </w:num>
  <w:num w:numId="6" w16cid:durableId="1972781940">
    <w:abstractNumId w:val="3"/>
  </w:num>
  <w:num w:numId="7" w16cid:durableId="1082750833">
    <w:abstractNumId w:val="2"/>
  </w:num>
  <w:num w:numId="8" w16cid:durableId="795218070">
    <w:abstractNumId w:val="1"/>
  </w:num>
  <w:num w:numId="9" w16cid:durableId="652022850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C4DE6"/>
    <w:rsid w:val="0015074B"/>
    <w:rsid w:val="0029639D"/>
    <w:rsid w:val="00326F90"/>
    <w:rsid w:val="007372AD"/>
    <w:rsid w:val="007C4059"/>
    <w:rsid w:val="0092392C"/>
    <w:rsid w:val="00944DAA"/>
    <w:rsid w:val="009E68EB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42021AB"/>
  <w14:defaultImageDpi w14:val="300"/>
  <w15:docId w15:val="{D20A416A-79A6-5C46-B523-3CFFD83BA4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SimSun" w:eastAsia="SimSun" w:hAnsi="SimSu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56</Words>
  <Characters>322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baoshu hou</cp:lastModifiedBy>
  <cp:revision>5</cp:revision>
  <dcterms:created xsi:type="dcterms:W3CDTF">2013-12-23T23:15:00Z</dcterms:created>
  <dcterms:modified xsi:type="dcterms:W3CDTF">2026-07-10T11:03:00Z</dcterms:modified>
  <cp:category/>
</cp:coreProperties>
</file>